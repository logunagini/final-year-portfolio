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LOGESHWARI A</w:t>
      </w:r>
    </w:p>
    <w:p>
      <w:pPr>
        <w:jc w:val="center"/>
      </w:pPr>
      <w:r>
        <w:rPr>
          <w:sz w:val="24"/>
        </w:rPr>
        <w:t>Frontend Developer | Backend Developer</w:t>
      </w:r>
    </w:p>
    <w:p>
      <w:r>
        <w:rPr>
          <w:b/>
          <w:sz w:val="28"/>
        </w:rPr>
        <w:t>ABOUT ME</w:t>
      </w:r>
    </w:p>
    <w:p>
      <w:pPr/>
      <w:r>
        <w:t>I am a Frontend and Backend Developer with hands-on experience building responsive web interfaces and automation scripts. Skilled in React.js, FastAPI, Cypress, JavaScript, Python, and modern web technologies. Passionate about solving problems, developing efficient applications, and exploring new technologies to improve user experiences.</w:t>
      </w:r>
    </w:p>
    <w:p>
      <w:r>
        <w:rPr>
          <w:b/>
          <w:sz w:val="28"/>
        </w:rPr>
        <w:t>PERSONAL DETAILS</w:t>
      </w:r>
    </w:p>
    <w:p>
      <w:pPr>
        <w:pStyle w:val="ListBullet"/>
      </w:pPr>
      <w:r>
        <w:t>Current Location: Chennai, India</w:t>
      </w:r>
    </w:p>
    <w:p>
      <w:pPr>
        <w:pStyle w:val="ListBullet"/>
      </w:pPr>
      <w:r>
        <w:t>Phone: +91 84238 893196</w:t>
      </w:r>
    </w:p>
    <w:p>
      <w:pPr>
        <w:pStyle w:val="ListBullet"/>
      </w:pPr>
      <w:r>
        <w:t>Email: logeshwari515logu@gmail.com</w:t>
      </w:r>
    </w:p>
    <w:p>
      <w:r>
        <w:rPr>
          <w:b/>
          <w:sz w:val="28"/>
        </w:rPr>
        <w:t>EDUCATION</w:t>
      </w:r>
    </w:p>
    <w:p>
      <w:r>
        <w:t>B.C.A. (Bachelor of Computer Applications)</w:t>
        <w:br/>
        <w:t>Madras University | Tagore College of Arts and Science, Chennai</w:t>
        <w:br/>
        <w:t>2023 - 2026</w:t>
      </w:r>
    </w:p>
    <w:p>
      <w:r>
        <w:rPr>
          <w:b/>
          <w:sz w:val="28"/>
        </w:rPr>
        <w:t>WORK EXPERIENCE</w:t>
      </w:r>
    </w:p>
    <w:p>
      <w:r>
        <w:t>Arjava Technologies</w:t>
        <w:br/>
        <w:t>Web Developer Intern | May 2024 - Nov 2024</w:t>
        <w:br/>
        <w:t>- Developed and maintained websites and web applications for clients.</w:t>
        <w:br/>
        <w:t>- Contributed to the Goddard School website as part of the Arjava team.</w:t>
        <w:br/>
        <w:t>- Worked with HTML, CSS, Bootstrap, JavaScript, and React.js.</w:t>
      </w:r>
    </w:p>
    <w:p>
      <w:r>
        <w:t>Arjava Technologies</w:t>
        <w:br/>
        <w:t>Web Developer &amp; Automation Tester | June 2025 - March 2026</w:t>
        <w:br/>
        <w:t>- Built responsive web applications and automation scripts.</w:t>
        <w:br/>
        <w:t>- Worked with Cypress for automation testing.</w:t>
        <w:br/>
        <w:t>- Collaborated with team members to improve UI and application performance.</w:t>
      </w:r>
    </w:p>
    <w:p>
      <w:r>
        <w:rPr>
          <w:b/>
          <w:sz w:val="28"/>
        </w:rPr>
        <w:t>PROJECTS</w:t>
      </w:r>
    </w:p>
    <w:p>
      <w:pPr>
        <w:pStyle w:val="ListBullet"/>
      </w:pPr>
      <w:r>
        <w:t>EMI Calculator – Developed a web-based EMI calculation tool using JavaScript and responsive UI design.</w:t>
      </w:r>
    </w:p>
    <w:p>
      <w:pPr>
        <w:pStyle w:val="ListBullet"/>
      </w:pPr>
      <w:r>
        <w:t>Stationery Website – Created an attractive and functional stationery e-commerce website.</w:t>
      </w:r>
    </w:p>
    <w:p>
      <w:pPr>
        <w:pStyle w:val="ListBullet"/>
      </w:pPr>
      <w:r>
        <w:t>Cake Shop Website – Designed and developed a responsive cake shop website with modern UI.</w:t>
      </w:r>
    </w:p>
    <w:p>
      <w:r>
        <w:rPr>
          <w:b/>
          <w:sz w:val="28"/>
        </w:rPr>
        <w:t>SKILLS</w:t>
      </w:r>
    </w:p>
    <w:p>
      <w:pPr>
        <w:pStyle w:val="ListBullet"/>
      </w:pPr>
      <w:r>
        <w:t>Frontend: HTML, CSS, JavaScript, Tailwind CSS, Bootstrap, React.js</w:t>
      </w:r>
    </w:p>
    <w:p>
      <w:pPr>
        <w:pStyle w:val="ListBullet"/>
      </w:pPr>
      <w:r>
        <w:t>Backend: FastAPI, DynamoDB, MySQL, Render, Cloudflare</w:t>
      </w:r>
    </w:p>
    <w:p>
      <w:pPr>
        <w:pStyle w:val="ListBullet"/>
      </w:pPr>
      <w:r>
        <w:t>Programming Languages: Java, Python, C++</w:t>
      </w:r>
    </w:p>
    <w:p>
      <w:pPr>
        <w:pStyle w:val="ListBullet"/>
      </w:pPr>
      <w:r>
        <w:t>Automation Testing: Cypress</w:t>
      </w:r>
    </w:p>
    <w:p>
      <w:pPr>
        <w:pStyle w:val="ListBullet"/>
      </w:pPr>
      <w:r>
        <w:t>Tools: Git, GitHub, VS Code, UI/UX, Debugging, Responsive Design</w:t>
      </w:r>
    </w:p>
    <w:p>
      <w:r>
        <w:rPr>
          <w:b/>
          <w:sz w:val="28"/>
        </w:rPr>
        <w:t>ACHIEVEMENTS</w:t>
      </w:r>
    </w:p>
    <w:p>
      <w:pPr>
        <w:pStyle w:val="ListBullet"/>
      </w:pPr>
      <w:r>
        <w:t>Solved 100+ LeetCode problems.</w:t>
      </w:r>
    </w:p>
    <w:p>
      <w:pPr>
        <w:pStyle w:val="ListBullet"/>
      </w:pPr>
      <w:r>
        <w:t>Won 2nd prize twice in inter-college web development competitions.</w:t>
      </w:r>
    </w:p>
    <w:p>
      <w:pPr>
        <w:pStyle w:val="ListBullet"/>
      </w:pPr>
      <w:r>
        <w:t>Gained practical industry experience while pursuing BCA.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